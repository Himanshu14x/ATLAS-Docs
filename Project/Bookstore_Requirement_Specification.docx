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4FED" w14:textId="77777777" w:rsidR="00F16453" w:rsidRDefault="00000000">
      <w:pPr>
        <w:pStyle w:val="Heading1"/>
      </w:pPr>
      <w:r>
        <w:t>Requirement Specification Document</w:t>
      </w:r>
    </w:p>
    <w:p w14:paraId="7EFCE613" w14:textId="77777777" w:rsidR="00F16453" w:rsidRDefault="00000000">
      <w:pPr>
        <w:pStyle w:val="Heading2"/>
      </w:pPr>
      <w:r>
        <w:t>1. Introduction</w:t>
      </w:r>
    </w:p>
    <w:p w14:paraId="471362D5" w14:textId="77777777" w:rsidR="00F16453" w:rsidRDefault="00000000">
      <w:r>
        <w:t>This document outlines the requirements for the Console-Based Online Bookstore application with DynamoDB as the database. The application allows users to register, login, search for books, add them to a cart, checkout, view recent books, and manage orders.</w:t>
      </w:r>
    </w:p>
    <w:p w14:paraId="4DC37000" w14:textId="77777777" w:rsidR="00F16453" w:rsidRDefault="00000000">
      <w:pPr>
        <w:pStyle w:val="Heading2"/>
      </w:pPr>
      <w:r>
        <w:t>2. Functional Requirements</w:t>
      </w:r>
    </w:p>
    <w:p w14:paraId="5DAC9C0C" w14:textId="77777777" w:rsidR="00F16453" w:rsidRDefault="00000000">
      <w:pPr>
        <w:pStyle w:val="ListBullet"/>
      </w:pPr>
      <w:r>
        <w:t>- User registration and login with credential validation stored in DynamoDB.</w:t>
      </w:r>
    </w:p>
    <w:p w14:paraId="41EB4F5A" w14:textId="77777777" w:rsidR="00F16453" w:rsidRDefault="00000000">
      <w:pPr>
        <w:pStyle w:val="ListBullet"/>
      </w:pPr>
      <w:r>
        <w:t>- Search for books by title or author.</w:t>
      </w:r>
    </w:p>
    <w:p w14:paraId="7B50051C" w14:textId="77777777" w:rsidR="00F16453" w:rsidRDefault="00000000">
      <w:pPr>
        <w:pStyle w:val="ListBullet"/>
      </w:pPr>
      <w:r>
        <w:t>- View book details including title, author, rating, genre, and price.</w:t>
      </w:r>
    </w:p>
    <w:p w14:paraId="47E10612" w14:textId="77777777" w:rsidR="00F16453" w:rsidRDefault="00000000">
      <w:pPr>
        <w:pStyle w:val="ListBullet"/>
      </w:pPr>
      <w:r>
        <w:t>- Add books to recent books list per user.</w:t>
      </w:r>
    </w:p>
    <w:p w14:paraId="1EB2C6F8" w14:textId="77777777" w:rsidR="00F16453" w:rsidRDefault="00000000">
      <w:pPr>
        <w:pStyle w:val="ListBullet"/>
      </w:pPr>
      <w:r>
        <w:t>- Add books to cart.</w:t>
      </w:r>
    </w:p>
    <w:p w14:paraId="4B87D72F" w14:textId="77777777" w:rsidR="00F16453" w:rsidRDefault="00000000">
      <w:pPr>
        <w:pStyle w:val="ListBullet"/>
      </w:pPr>
      <w:r>
        <w:t>- View cart with list of books, subtotal, and options to remove books or checkout.</w:t>
      </w:r>
    </w:p>
    <w:p w14:paraId="3556FDAB" w14:textId="77777777" w:rsidR="00F16453" w:rsidRDefault="00000000">
      <w:pPr>
        <w:pStyle w:val="ListBullet"/>
      </w:pPr>
      <w:r>
        <w:t>- Checkout functionality with order creation, storing order details in DynamoDB, and order ID generation.</w:t>
      </w:r>
    </w:p>
    <w:p w14:paraId="654E498F" w14:textId="77777777" w:rsidR="00F16453" w:rsidRDefault="00000000">
      <w:pPr>
        <w:pStyle w:val="ListBullet"/>
      </w:pPr>
      <w:r>
        <w:t>- View order history (list of orders with order ID, books, and totals).</w:t>
      </w:r>
    </w:p>
    <w:p w14:paraId="0768D4E2" w14:textId="77777777" w:rsidR="00F16453" w:rsidRDefault="00000000">
      <w:pPr>
        <w:pStyle w:val="ListBullet"/>
      </w:pPr>
      <w:r>
        <w:t>- Recommended books based on recent book’s genre and rating &gt;= 4.</w:t>
      </w:r>
    </w:p>
    <w:p w14:paraId="5BBBA516" w14:textId="77777777" w:rsidR="00F16453" w:rsidRDefault="00000000">
      <w:pPr>
        <w:pStyle w:val="ListBullet"/>
      </w:pPr>
      <w:r>
        <w:t>- Log out functionality to return to the main menu.</w:t>
      </w:r>
    </w:p>
    <w:p w14:paraId="48B925AB" w14:textId="77777777" w:rsidR="00F16453" w:rsidRDefault="00000000">
      <w:pPr>
        <w:pStyle w:val="Heading2"/>
      </w:pPr>
      <w:r>
        <w:t>3. Non-Functional Requirements</w:t>
      </w:r>
    </w:p>
    <w:p w14:paraId="1163A177" w14:textId="7EB8F527" w:rsidR="00F16453" w:rsidRDefault="00000000" w:rsidP="00C75D8D">
      <w:pPr>
        <w:pStyle w:val="ListBullet"/>
      </w:pPr>
      <w:r>
        <w:t>- System should validate inputs and show appropriate error messages for invalid inputs.</w:t>
      </w:r>
    </w:p>
    <w:p w14:paraId="36361DE9" w14:textId="77777777" w:rsidR="00F16453" w:rsidRDefault="00000000">
      <w:pPr>
        <w:pStyle w:val="ListBullet"/>
      </w:pPr>
      <w:r>
        <w:t>- Response times for book search and cart operations should be under 2 seconds.</w:t>
      </w:r>
    </w:p>
    <w:p w14:paraId="55264FA8" w14:textId="77777777" w:rsidR="00F16453" w:rsidRDefault="00000000">
      <w:pPr>
        <w:pStyle w:val="ListBullet"/>
      </w:pPr>
      <w:r>
        <w:t>- System should persist user data (users, orders, cart, recent books) in DynamoDB.</w:t>
      </w:r>
    </w:p>
    <w:p w14:paraId="39CABBF8" w14:textId="77777777" w:rsidR="00F16453" w:rsidRDefault="00000000">
      <w:pPr>
        <w:pStyle w:val="ListBullet"/>
      </w:pPr>
      <w:r>
        <w:t>- Application should be platform-independent (runnable on Linux VM via JAR).</w:t>
      </w:r>
    </w:p>
    <w:p w14:paraId="3199EE10" w14:textId="77777777" w:rsidR="00F16453" w:rsidRDefault="00000000">
      <w:pPr>
        <w:pStyle w:val="ListBullet"/>
      </w:pPr>
      <w:r>
        <w:t>- Use of design patterns (DAO, Strategy, Command) to ensure maintainability and clean architecture.</w:t>
      </w:r>
    </w:p>
    <w:p w14:paraId="794EB4E6" w14:textId="77777777" w:rsidR="00F16453" w:rsidRDefault="00000000">
      <w:pPr>
        <w:pStyle w:val="ListBullet"/>
      </w:pPr>
      <w:r>
        <w:t>- Logging and error handling should be implemented for easier debugging and monitoring.</w:t>
      </w:r>
    </w:p>
    <w:p w14:paraId="5B7EDAA2" w14:textId="77777777" w:rsidR="00F16453" w:rsidRDefault="00000000">
      <w:pPr>
        <w:pStyle w:val="ListBullet"/>
      </w:pPr>
      <w:r>
        <w:t>- The system should support deployment via Jenkins CI/CD pipeline to a Linux VM.</w:t>
      </w:r>
    </w:p>
    <w:p w14:paraId="2C965517" w14:textId="77777777" w:rsidR="00F16453" w:rsidRDefault="00000000">
      <w:pPr>
        <w:pStyle w:val="ListBullet"/>
      </w:pPr>
      <w:r>
        <w:t>- Data consistency must be ensured in DynamoDB (especially for orders and cart operations).</w:t>
      </w:r>
    </w:p>
    <w:p w14:paraId="1E4B1DD6" w14:textId="77777777" w:rsidR="00F16453" w:rsidRDefault="00000000">
      <w:pPr>
        <w:pStyle w:val="ListBullet"/>
      </w:pPr>
      <w:r>
        <w:t>- Scalability: System design should support adding more books and users without redesign.</w:t>
      </w:r>
    </w:p>
    <w:p w14:paraId="0324278D" w14:textId="3D49F10B" w:rsidR="00F16453" w:rsidRDefault="00F16453"/>
    <w:sectPr w:rsidR="00F164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932240">
    <w:abstractNumId w:val="8"/>
  </w:num>
  <w:num w:numId="2" w16cid:durableId="1571767030">
    <w:abstractNumId w:val="6"/>
  </w:num>
  <w:num w:numId="3" w16cid:durableId="1826431823">
    <w:abstractNumId w:val="5"/>
  </w:num>
  <w:num w:numId="4" w16cid:durableId="1778140666">
    <w:abstractNumId w:val="4"/>
  </w:num>
  <w:num w:numId="5" w16cid:durableId="1745564352">
    <w:abstractNumId w:val="7"/>
  </w:num>
  <w:num w:numId="6" w16cid:durableId="761953773">
    <w:abstractNumId w:val="3"/>
  </w:num>
  <w:num w:numId="7" w16cid:durableId="101338311">
    <w:abstractNumId w:val="2"/>
  </w:num>
  <w:num w:numId="8" w16cid:durableId="1530602202">
    <w:abstractNumId w:val="1"/>
  </w:num>
  <w:num w:numId="9" w16cid:durableId="172702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5D8D"/>
    <w:rsid w:val="00CB0664"/>
    <w:rsid w:val="00F16453"/>
    <w:rsid w:val="00F857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1AAC2"/>
  <w14:defaultImageDpi w14:val="300"/>
  <w15:docId w15:val="{B3F42A29-BAA8-4EB6-8FC7-55C9C4D7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Rajpoot, Himanshu</cp:lastModifiedBy>
  <cp:revision>2</cp:revision>
  <dcterms:created xsi:type="dcterms:W3CDTF">2013-12-23T23:15:00Z</dcterms:created>
  <dcterms:modified xsi:type="dcterms:W3CDTF">2025-09-10T17:21:00Z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2025-09-10T17:21:54Z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cfea9b0f-fd55-4674-9001-2c1b0e83d1a8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