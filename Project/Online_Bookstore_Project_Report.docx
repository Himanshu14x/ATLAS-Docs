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B5715" w14:textId="77777777" w:rsidR="009C5FCD" w:rsidRDefault="00000000">
      <w:pPr>
        <w:pStyle w:val="Title"/>
      </w:pPr>
      <w:r>
        <w:t>Project Report: Online Bookstore Web Application</w:t>
      </w:r>
    </w:p>
    <w:p w14:paraId="2B38985F" w14:textId="77777777" w:rsidR="009C5FCD" w:rsidRDefault="00000000">
      <w:pPr>
        <w:pStyle w:val="Heading1"/>
      </w:pPr>
      <w:r>
        <w:t>1. Introduction</w:t>
      </w:r>
    </w:p>
    <w:p w14:paraId="353A42E3" w14:textId="77777777" w:rsidR="009C5FCD" w:rsidRDefault="00000000">
      <w:r>
        <w:t>This report presents the development of an Online Bookstore web application. The application allows users to search for books, view details, add them to a shopping cart, and place orders. It was developed using Java (JSP/Servlets), Tomcat, DynamoDB Local, and deployed on an EC2 instance.</w:t>
      </w:r>
    </w:p>
    <w:p w14:paraId="1724D828" w14:textId="77777777" w:rsidR="009C5FCD" w:rsidRDefault="00000000">
      <w:pPr>
        <w:pStyle w:val="Heading1"/>
      </w:pPr>
      <w:r>
        <w:t>2. Requirements</w:t>
      </w:r>
    </w:p>
    <w:p w14:paraId="7B853A43" w14:textId="77777777" w:rsidR="009C5FCD" w:rsidRDefault="00000000">
      <w:r>
        <w:t>Functional Requirements:</w:t>
      </w:r>
      <w:r>
        <w:br/>
        <w:t>- User Registration and Login</w:t>
      </w:r>
      <w:r>
        <w:br/>
        <w:t>- Search books by title/author/genre</w:t>
      </w:r>
      <w:r>
        <w:br/>
        <w:t>- View book details</w:t>
      </w:r>
      <w:r>
        <w:br/>
        <w:t>- Add books to cart</w:t>
      </w:r>
      <w:r>
        <w:br/>
        <w:t>- Place an order and checkout</w:t>
      </w:r>
      <w:r>
        <w:br/>
        <w:t>- Admin can add books</w:t>
      </w:r>
      <w:r>
        <w:br/>
      </w:r>
      <w:r>
        <w:br/>
        <w:t>Non-Functional Requirements:</w:t>
      </w:r>
      <w:r>
        <w:br/>
        <w:t>- Fast search and retrieval</w:t>
      </w:r>
      <w:r>
        <w:br/>
        <w:t>- Responsive design (Bootstrap)</w:t>
      </w:r>
      <w:r>
        <w:br/>
        <w:t>- Secure storage of user credentials</w:t>
      </w:r>
      <w:r>
        <w:br/>
        <w:t>- Scalability for more users and books</w:t>
      </w:r>
      <w:r>
        <w:br/>
        <w:t>- Persistence of data using DynamoDB Local</w:t>
      </w:r>
    </w:p>
    <w:p w14:paraId="41192456" w14:textId="77777777" w:rsidR="009C5FCD" w:rsidRDefault="00000000">
      <w:pPr>
        <w:pStyle w:val="Heading1"/>
      </w:pPr>
      <w:r>
        <w:t>3. Design</w:t>
      </w:r>
    </w:p>
    <w:p w14:paraId="7C93C4CA" w14:textId="77777777" w:rsidR="009C5FCD" w:rsidRDefault="00000000">
      <w:r>
        <w:t>The design includes:</w:t>
      </w:r>
      <w:r>
        <w:br/>
        <w:t>- Class Diagram: Book, User, Cart, Order</w:t>
      </w:r>
      <w:r>
        <w:br/>
        <w:t>- Use Case Diagram: showing interactions of user and admin with the system</w:t>
      </w:r>
      <w:r>
        <w:br/>
        <w:t>- ER Diagram: DynamoDB tables (amazonUsers, amazonBooks, amazonOrders)</w:t>
      </w:r>
      <w:r>
        <w:br/>
        <w:t>- Three-tier Architecture: Presentation Layer (JSP), Business Logic Layer (DAO/Servlets), and Data Layer (DynamoDB).</w:t>
      </w:r>
    </w:p>
    <w:p w14:paraId="4BF17983" w14:textId="77777777" w:rsidR="009C5FCD" w:rsidRDefault="00000000">
      <w:pPr>
        <w:pStyle w:val="Heading1"/>
      </w:pPr>
      <w:r>
        <w:t>4. Implementation</w:t>
      </w:r>
    </w:p>
    <w:p w14:paraId="09CF6172" w14:textId="77777777" w:rsidR="009C5FCD" w:rsidRDefault="00000000">
      <w:r>
        <w:t>The application was implemented using the following technologies:</w:t>
      </w:r>
      <w:r>
        <w:br/>
        <w:t>- Java (Servlets, JSP) for backend</w:t>
      </w:r>
      <w:r>
        <w:br/>
        <w:t>- Bootstrap and CSS for frontend design</w:t>
      </w:r>
      <w:r>
        <w:br/>
      </w:r>
      <w:r>
        <w:lastRenderedPageBreak/>
        <w:t>- DynamoDB Local for persistent data storage</w:t>
      </w:r>
      <w:r>
        <w:br/>
        <w:t>- Maven for dependency management</w:t>
      </w:r>
      <w:r>
        <w:br/>
        <w:t>- Tomcat for running the web application</w:t>
      </w:r>
      <w:r>
        <w:br/>
      </w:r>
      <w:r>
        <w:br/>
        <w:t>Images of books are stored in a dedicated folder, while metadata is stored in DynamoDB tables.</w:t>
      </w:r>
      <w:r>
        <w:br/>
        <w:t>Admin panel provides book management, while users can browse and purchase books.</w:t>
      </w:r>
    </w:p>
    <w:p w14:paraId="73DA177F" w14:textId="77777777" w:rsidR="009C5FCD" w:rsidRDefault="00000000">
      <w:pPr>
        <w:pStyle w:val="Heading1"/>
      </w:pPr>
      <w:r>
        <w:t>5. Testing</w:t>
      </w:r>
    </w:p>
    <w:p w14:paraId="10C44F1D" w14:textId="77777777" w:rsidR="009C5FCD" w:rsidRDefault="00000000">
      <w:r>
        <w:t>Testing was carried out at different levels:</w:t>
      </w:r>
      <w:r>
        <w:br/>
        <w:t>- Unit Testing: DAO classes tested with DynamoDB Local</w:t>
      </w:r>
      <w:r>
        <w:br/>
        <w:t>- Integration Testing: Servlet to DAO communication</w:t>
      </w:r>
      <w:r>
        <w:br/>
        <w:t>- System Testing: End-to-end flow including search, add to cart, and order placement</w:t>
      </w:r>
      <w:r>
        <w:br/>
        <w:t>- Deployment Testing: Verified application works on EC2 with Tomcat and DynamoDB Local</w:t>
      </w:r>
      <w:r>
        <w:br/>
        <w:t>- User Interface Testing: Checked responsiveness and correctness of JSP pages</w:t>
      </w:r>
    </w:p>
    <w:p w14:paraId="561BB545" w14:textId="77777777" w:rsidR="009C5FCD" w:rsidRDefault="00000000">
      <w:pPr>
        <w:pStyle w:val="Heading1"/>
      </w:pPr>
      <w:r>
        <w:t>6. Deployment</w:t>
      </w:r>
    </w:p>
    <w:p w14:paraId="0005F894" w14:textId="77777777" w:rsidR="009C5FCD" w:rsidRDefault="00000000">
      <w:r>
        <w:t>Deployment Steps:</w:t>
      </w:r>
      <w:r>
        <w:br/>
        <w:t>- Packaged the project as a WAR file using Maven</w:t>
      </w:r>
      <w:r>
        <w:br/>
        <w:t>- Deployed WAR on Apache Tomcat running on Ubuntu EC2 instance</w:t>
      </w:r>
      <w:r>
        <w:br/>
        <w:t>- Installed and configured DynamoDB Local with persistence</w:t>
      </w:r>
      <w:r>
        <w:br/>
        <w:t>- Created required tables: amazonUsers, amazonBooks, amazonOrders</w:t>
      </w:r>
      <w:r>
        <w:br/>
        <w:t>- Imported data from backup JSON files</w:t>
      </w:r>
      <w:r>
        <w:br/>
        <w:t>- Configured systemd services for Tomcat and DynamoDB Local to auto-start on reboot</w:t>
      </w:r>
      <w:r>
        <w:br/>
      </w:r>
      <w:r>
        <w:br/>
        <w:t>The application is now accessible through the EC2 public IP and provides full functionality.</w:t>
      </w:r>
    </w:p>
    <w:p w14:paraId="001DF773" w14:textId="77777777" w:rsidR="009C5FCD" w:rsidRDefault="00000000">
      <w:pPr>
        <w:pStyle w:val="Heading1"/>
      </w:pPr>
      <w:r>
        <w:t>7. Conclusion</w:t>
      </w:r>
    </w:p>
    <w:p w14:paraId="18AA944E" w14:textId="7A75B00B" w:rsidR="009C5FCD" w:rsidRDefault="00000000">
      <w:r>
        <w:t>The Online Bookstore project successfully demonstrates the complete lifecycle of a web application from requirement gathering to deployment. It integrates cloud-based NoSQL storage (DynamoDB Local) with a Java-based web stack and is deployed on AWS EC2. Future improvements could include migrating to AWS DynamoDB service, and enhancing recommendation features.</w:t>
      </w:r>
    </w:p>
    <w:sectPr w:rsidR="009C5F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289563">
    <w:abstractNumId w:val="8"/>
  </w:num>
  <w:num w:numId="2" w16cid:durableId="985473452">
    <w:abstractNumId w:val="6"/>
  </w:num>
  <w:num w:numId="3" w16cid:durableId="708653852">
    <w:abstractNumId w:val="5"/>
  </w:num>
  <w:num w:numId="4" w16cid:durableId="947157594">
    <w:abstractNumId w:val="4"/>
  </w:num>
  <w:num w:numId="5" w16cid:durableId="999498917">
    <w:abstractNumId w:val="7"/>
  </w:num>
  <w:num w:numId="6" w16cid:durableId="1100447723">
    <w:abstractNumId w:val="3"/>
  </w:num>
  <w:num w:numId="7" w16cid:durableId="1407844708">
    <w:abstractNumId w:val="2"/>
  </w:num>
  <w:num w:numId="8" w16cid:durableId="1185169520">
    <w:abstractNumId w:val="1"/>
  </w:num>
  <w:num w:numId="9" w16cid:durableId="66231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75E"/>
    <w:rsid w:val="00326F90"/>
    <w:rsid w:val="00456A14"/>
    <w:rsid w:val="009C5F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1BC49"/>
  <w14:defaultImageDpi w14:val="300"/>
  <w15:docId w15:val="{7CE8B59D-6F1D-4798-8886-43183571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Rajpoot, Himanshu</cp:lastModifiedBy>
  <cp:revision>2</cp:revision>
  <dcterms:created xsi:type="dcterms:W3CDTF">2013-12-23T23:15:00Z</dcterms:created>
  <dcterms:modified xsi:type="dcterms:W3CDTF">2025-09-18T18:23:00Z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2025-09-18T18:23:09Z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df7a4a89-3ceb-4b39-9157-52a4744dd695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